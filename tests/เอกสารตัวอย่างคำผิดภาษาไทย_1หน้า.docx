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H Sarabun New" w:hAnsi="TH Sarabun New"/>
          <w:b/>
          <w:sz w:val="40"/>
        </w:rPr>
        <w:t>เอกสารตัวอย่างสำหรับตรวจคำผิดภาษาไทย</w:t>
      </w:r>
    </w:p>
    <w:p>
      <w:pPr>
        <w:jc w:val="center"/>
      </w:pPr>
      <w:r>
        <w:rPr>
          <w:i/>
          <w:sz w:val="30"/>
        </w:rPr>
        <w:t>ข้อความตัวอย่างที่มีคำสะกดผิดจำนวนมาก</w:t>
      </w:r>
    </w:p>
    <w:p>
      <w:pPr>
        <w:spacing w:after="120" w:line="240" w:lineRule="auto"/>
      </w:pPr>
      <w:r>
        <w:t>ในปัจจุบันเทคโนโลยีมีบทบาทสำคันต่อการดำรงชีวิตของมนุษย์เป็นอย่างมาก ผู้คนสามารถติดต่อสื่อสานกันได้อย่างรวดเร็วผ่านอินเทอร์เนตและโซเชียลมีเดีย การใช้เทคโนโลยีอย่างเหมาะสมจะช่วยเพิ่มประสิทธิพาบในการทำงานและการเรียน แต่ผู้ใช้ควรตรวจสอบข้อมูลก่อนนำไปใช้ เพราะข้อมูลบางอย่างอาจไม่ถูกต้องหรือมีความคลาดเคลื่อน</w:t>
        <w:br/>
        <w:br/>
        <w:t>การเรียนรู้ในยุคดิจิตอลจำเป็นต้องอาศัยทักษะหลายด้าน นักเรียนควรฝึกค้นคว้าข้อมูลจากแหล่งที่น่าเชื่อถือ รู้จักวิเคราะข้อมูล และสามารถแยกแยะข้อเท็จจิงออกจากความคิดเห็นได้ นอกจากนี้การเขียนรายงานหรือการส่งงานให้กับอาจารควรตรวจสอบการสะกดคำและการใช้ภาษาให้เรียบร้อย เพื่อให้ผู้อ่านเข้าใจเนื้อหาได้ง่ายและไม่เกิดความเข้าใจผิด</w:t>
        <w:br/>
        <w:br/>
        <w:t>ในชีวิตประจำวันเรามักพบการเขียนคำผิดอยู่บ่อยครั้ง เช่น อนุญาติ ควรเขียนว่า อนุญาต, สังเกตุ ควรเขียนว่า สังเกต, คำนวน ควรเขียนว่า คำนวณ, คำนวนราคา ควรเขียนว่า คำนวณราคา, ปฎิบัติ ควรเขียนว่า ปฏิบัติ, ปฎิเสธ ควรเขียนว่า ปฏิเสธ, กฏหมาย ควรเขียนว่า กฎหมาย, โอกาศ ควรเขียนว่า โอกาส, อากาศย์ ควรเขียนว่า อากาศ, สัมภาษ ควรเขียนว่า สัมภาษณ์, ประสพการณ์ ควรเขียนว่า ประสบการณ์, เหตุการ ควรเขียนว่า เหตุการณ์, วิทีการ ควรเขียนว่า วิธีการ และ มหาวิทลัย ควรเขียนว่า มหาวิทยาลัย</w:t>
        <w:br/>
        <w:br/>
        <w:t>นอกจากคำสะกดผิดแล้ว ยังมีการใช้คำที่ไม่เหมาะสมกับบริบท เช่น การใช้คำว่า เด่ว แทนคำว่า เดี๋ยว, คัฟ แทนคำว่า ครับ, น่ะค่ะ แทนการใช้คำลงท้ายให้ถูกต้อง, รัย แทนคำว่า อะไร และ เทอ แทนคำว่า เธอ แม้ว่าคำเหล่านี้จะพบได้ในการสนทนาออนไลน์ แต่ไม่ควรนำไปใช้ในเอกสารทางการ รายงาน หรือจดหมายราชการ</w:t>
        <w:br/>
        <w:br/>
        <w:t>การตรวจคำผิดจึงเป็นขั้นตอนที่สำคันก่อนส่งงานทุกครั้ง ผู้เขียนควรอ่านเนื้อหาอย่างน้อยหนึ่งรอบ ตรวจสอบคำที่ไม่แน่ใจจากพจนานุกรม และใช้เครื่องมือตรวจสอบภาษาเพื่อช่วยค้นหาข้อผิดพลาด หากพบคำที่เขียนผิดควรแก้ไขให้ถูกต้องทันที เพราะการใช้ภาษาที่ถูกต้องจะทำให้เอกสารมีความน่าเชื่อถือ อ่านง่าย และแสดงถึงความรอบคอบของผู้เขียน</w:t>
        <w:br/>
        <w:br/>
        <w:t>ตัวอย่างคำผิดเพิ่มเติม ได้แก่ ปราถนา ควรเป็น ปรารถนา, รสชาด ควรเป็น รสชาติ, บรรได ควรเป็น บันได, กระทันหัน ควรเป็น กะทันหัน, ทะยอย ควรเป็น ทยอย, อัศจรร ควรเป็น อัศจรรย์, พิสูตร ควรเป็น พิสูจน์, วิจารย์ ควรเป็น วิจารณ์, รื่นเริงค์ ควรเป็น รื่นเริง, อนุเคราะ ควรเป็น อนุเคราะห์, สะอาดสอ้าน ควรตรวจการใช้ให้เหมาะกับบริบท และคำว่า ไกล้ ควรเป็น ใกล้</w:t>
        <w:br/>
        <w:br/>
        <w:t>ดังนั้นการเขียนภาษาไทยให้ถูกต้องไม่ได้เป็นเพียงเรื่องของการสะกดคำเท่านั้น แต่ยังรวมถึงการเลือกใช้คำ การเรียบเรียงประโยค และการใช้ภาษาให้เหมาะสมกับสถานการณ์ ผู้ที่ฝึกตรวจทานงานเป็นประจำจะสามารถลดข้อผิดพลาดและพัฒนาทักษะการสื่อสารได้อย่างมีประสิทธิภาพ</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